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THYNK - Vedic Maths Subtraction Practice</w:t>
      </w:r>
    </w:p>
    <w:p>
      <w:r>
        <w:t>Name: __________________   Grade: ______   Date: __________</w:t>
      </w:r>
    </w:p>
    <w:p>
      <w:r>
        <w:t>Solve the following subtraction sums. The questions progress from easy to challenging.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1.</w:t>
              <w:br/>
              <w:t xml:space="preserve"> 9</w:t>
              <w:br/>
              <w:t>-4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2.</w:t>
              <w:br/>
              <w:t xml:space="preserve"> 15</w:t>
              <w:br/>
              <w:t>-7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</w:t>
              <w:br/>
              <w:t xml:space="preserve"> 18</w:t>
              <w:br/>
              <w:t>-9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4.</w:t>
              <w:br/>
              <w:t xml:space="preserve"> 27</w:t>
              <w:br/>
              <w:t>-8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5.</w:t>
              <w:br/>
              <w:t xml:space="preserve"> 34</w:t>
              <w:br/>
              <w:t>-6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6.</w:t>
              <w:br/>
              <w:t xml:space="preserve"> 42</w:t>
              <w:br/>
              <w:t>-9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7.</w:t>
              <w:br/>
              <w:t xml:space="preserve"> 55</w:t>
              <w:br/>
              <w:t>-7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8.</w:t>
              <w:br/>
              <w:t xml:space="preserve"> 63</w:t>
              <w:br/>
              <w:t>-8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9.</w:t>
              <w:br/>
              <w:t xml:space="preserve"> 71</w:t>
              <w:br/>
              <w:t>-9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10.</w:t>
              <w:br/>
              <w:t xml:space="preserve"> 88</w:t>
              <w:br/>
              <w:t>-5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11.</w:t>
              <w:br/>
              <w:t xml:space="preserve"> 124</w:t>
              <w:br/>
              <w:t>-8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12.</w:t>
              <w:br/>
              <w:t xml:space="preserve"> 136</w:t>
              <w:br/>
              <w:t>-19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13.</w:t>
              <w:br/>
              <w:t xml:space="preserve"> 205</w:t>
              <w:br/>
              <w:t>-17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14.</w:t>
              <w:br/>
              <w:t xml:space="preserve"> 248</w:t>
              <w:br/>
              <w:t>-39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15.</w:t>
              <w:br/>
              <w:t xml:space="preserve"> 317</w:t>
              <w:br/>
              <w:t>-28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16.</w:t>
              <w:br/>
              <w:t xml:space="preserve"> 452</w:t>
              <w:br/>
              <w:t>-76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17.</w:t>
              <w:br/>
              <w:t xml:space="preserve"> 584</w:t>
              <w:br/>
              <w:t>-98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18.</w:t>
              <w:br/>
              <w:t xml:space="preserve"> 673</w:t>
              <w:br/>
              <w:t>-157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19.</w:t>
              <w:br/>
              <w:t xml:space="preserve"> 805</w:t>
              <w:br/>
              <w:t>-286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20.</w:t>
              <w:br/>
              <w:t xml:space="preserve"> 946</w:t>
              <w:br/>
              <w:t>-458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21.</w:t>
              <w:br/>
              <w:t xml:space="preserve"> 1234</w:t>
              <w:br/>
              <w:t>-567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22.</w:t>
              <w:br/>
              <w:t xml:space="preserve"> 2456</w:t>
              <w:br/>
              <w:t>-789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23.</w:t>
              <w:br/>
              <w:t xml:space="preserve"> 3810</w:t>
              <w:br/>
              <w:t>-1945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24.</w:t>
              <w:br/>
              <w:t xml:space="preserve"> 4728</w:t>
              <w:br/>
              <w:t>-1859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25.</w:t>
              <w:br/>
              <w:t xml:space="preserve"> 5604</w:t>
              <w:br/>
              <w:t>-2786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26.</w:t>
              <w:br/>
              <w:t xml:space="preserve"> 6842</w:t>
              <w:br/>
              <w:t>-3957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27.</w:t>
              <w:br/>
              <w:t xml:space="preserve"> 7420</w:t>
              <w:br/>
              <w:t>-1865</w:t>
              <w:br/>
              <w:t>────────</w:t>
              <w:br/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28.</w:t>
              <w:br/>
              <w:t xml:space="preserve"> 8531</w:t>
              <w:br/>
              <w:t>-4978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29.</w:t>
              <w:br/>
              <w:t xml:space="preserve"> 9164</w:t>
              <w:br/>
              <w:t>-5879</w:t>
              <w:br/>
              <w:t>────────</w:t>
              <w:br/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30.</w:t>
              <w:br/>
              <w:t xml:space="preserve"> 12035</w:t>
              <w:br/>
              <w:t>-6847</w:t>
              <w:br/>
              <w:t>────────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