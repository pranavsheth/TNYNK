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THYNK - Addition Practice Worksheet</w:t>
      </w:r>
    </w:p>
    <w:p>
      <w:r>
        <w:t>Name: ____________________   Grade: ______   Date: __________</w:t>
      </w:r>
    </w:p>
    <w:p>
      <w:r>
        <w:t>Add the numbers carefully. Show your working if needed.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22"/>
              </w:rPr>
              <w:t>1.</w:t>
              <w:br/>
              <w:t>4</w:t>
              <w:br/>
              <w:t>7</w:t>
              <w:br/>
              <w:t>5</w:t>
              <w:br/>
              <w:t>──────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2.</w:t>
              <w:br/>
              <w:t>8</w:t>
              <w:br/>
              <w:t>3</w:t>
              <w:br/>
              <w:t>6</w:t>
              <w:br/>
              <w:t>──────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3.</w:t>
              <w:br/>
              <w:t>9</w:t>
              <w:br/>
              <w:t>5</w:t>
              <w:br/>
              <w:t>2</w:t>
              <w:br/>
              <w:t>──────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4.</w:t>
              <w:br/>
              <w:t>6</w:t>
              <w:br/>
              <w:t>8</w:t>
              <w:br/>
              <w:t>4</w:t>
              <w:br/>
              <w:t>──────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5.</w:t>
              <w:br/>
              <w:t>7</w:t>
              <w:br/>
              <w:t>9</w:t>
              <w:br/>
              <w:t>3</w:t>
              <w:br/>
              <w:t>──────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6.</w:t>
              <w:br/>
              <w:t>5</w:t>
              <w:br/>
              <w:t>4</w:t>
              <w:br/>
              <w:t>8</w:t>
              <w:br/>
              <w:t>──────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7.</w:t>
              <w:br/>
              <w:t>3</w:t>
              <w:br/>
              <w:t>7</w:t>
              <w:br/>
              <w:t>9</w:t>
              <w:br/>
              <w:t>──────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8.</w:t>
              <w:br/>
              <w:t>2</w:t>
              <w:br/>
              <w:t>8</w:t>
              <w:br/>
              <w:t>6</w:t>
              <w:br/>
              <w:t>──────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9.</w:t>
              <w:br/>
              <w:t>9</w:t>
              <w:br/>
              <w:t>4</w:t>
              <w:br/>
              <w:t>5</w:t>
              <w:br/>
              <w:t>──────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10.</w:t>
              <w:br/>
              <w:t>8</w:t>
              <w:br/>
              <w:t>6</w:t>
              <w:br/>
              <w:t>7</w:t>
              <w:br/>
              <w:t>──────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11.</w:t>
              <w:br/>
              <w:t>348</w:t>
              <w:br/>
              <w:t>521</w:t>
              <w:br/>
              <w:t>146</w:t>
              <w:br/>
              <w:t>──────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12.</w:t>
              <w:br/>
              <w:t>672</w:t>
              <w:br/>
              <w:t>184</w:t>
              <w:br/>
              <w:t>239</w:t>
              <w:br/>
              <w:t>──────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13.</w:t>
              <w:br/>
              <w:t>405</w:t>
              <w:br/>
              <w:t>398</w:t>
              <w:br/>
              <w:t>507</w:t>
              <w:br/>
              <w:t>──────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14.</w:t>
              <w:br/>
              <w:t>918</w:t>
              <w:br/>
              <w:t>276</w:t>
              <w:br/>
              <w:t>134</w:t>
              <w:br/>
              <w:t>──────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15.</w:t>
              <w:br/>
              <w:t>731</w:t>
              <w:br/>
              <w:t>529</w:t>
              <w:br/>
              <w:t>168</w:t>
              <w:br/>
              <w:t>──────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16.</w:t>
              <w:br/>
              <w:t>482</w:t>
              <w:br/>
              <w:t>316</w:t>
              <w:br/>
              <w:t>295</w:t>
              <w:br/>
              <w:t>──────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17.</w:t>
              <w:br/>
              <w:t>659</w:t>
              <w:br/>
              <w:t>207</w:t>
              <w:br/>
              <w:t>481</w:t>
              <w:br/>
              <w:t>──────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18.</w:t>
              <w:br/>
              <w:t>874</w:t>
              <w:br/>
              <w:t>125</w:t>
              <w:br/>
              <w:t>699</w:t>
              <w:br/>
              <w:t>──────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19.</w:t>
              <w:br/>
              <w:t>543</w:t>
              <w:br/>
              <w:t>612</w:t>
              <w:br/>
              <w:t>178</w:t>
              <w:br/>
              <w:t>──────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20.</w:t>
              <w:br/>
              <w:t>296</w:t>
              <w:br/>
              <w:t>483</w:t>
              <w:br/>
              <w:t>721</w:t>
              <w:br/>
              <w:t>──────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21.</w:t>
              <w:br/>
              <w:t>3482</w:t>
              <w:br/>
              <w:t>5917</w:t>
              <w:br/>
              <w:t>2604</w:t>
              <w:br/>
              <w:t>1489</w:t>
              <w:br/>
              <w:t>──────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22.</w:t>
              <w:br/>
              <w:t>7265</w:t>
              <w:br/>
              <w:t>1834</w:t>
              <w:br/>
              <w:t>5901</w:t>
              <w:br/>
              <w:t>274</w:t>
              <w:br/>
              <w:t>──────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23.</w:t>
              <w:br/>
              <w:t>9054</w:t>
              <w:br/>
              <w:t>2178</w:t>
              <w:br/>
              <w:t>3615</w:t>
              <w:br/>
              <w:t>4203</w:t>
              <w:br/>
              <w:t>──────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24.</w:t>
              <w:br/>
              <w:t>6429</w:t>
              <w:br/>
              <w:t>1857</w:t>
              <w:br/>
              <w:t>904</w:t>
              <w:br/>
              <w:t>7136</w:t>
              <w:br/>
              <w:t>──────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25.</w:t>
              <w:br/>
              <w:t>5298</w:t>
              <w:br/>
              <w:t>3467</w:t>
              <w:br/>
              <w:t>1859</w:t>
              <w:br/>
              <w:t>6274</w:t>
              <w:br/>
              <w:t>──────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26.</w:t>
              <w:br/>
              <w:t>8143</w:t>
              <w:br/>
              <w:t>2765</w:t>
              <w:br/>
              <w:t>3928</w:t>
              <w:br/>
              <w:t>1456</w:t>
              <w:br/>
              <w:t>──────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27.</w:t>
              <w:br/>
              <w:t>9731</w:t>
              <w:br/>
              <w:t>2684</w:t>
              <w:br/>
              <w:t>5419</w:t>
              <w:br/>
              <w:t>3207</w:t>
              <w:br/>
              <w:t>──────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28.</w:t>
              <w:br/>
              <w:t>4862</w:t>
              <w:br/>
              <w:t>7135</w:t>
              <w:br/>
              <w:t>2594</w:t>
              <w:br/>
              <w:t>4081</w:t>
              <w:br/>
              <w:t>──────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29.</w:t>
              <w:br/>
              <w:t>6509</w:t>
              <w:br/>
              <w:t>1846</w:t>
              <w:br/>
              <w:t>9723</w:t>
              <w:br/>
              <w:t>3158</w:t>
              <w:br/>
              <w:t>──────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30.</w:t>
              <w:br/>
              <w:t>4327</w:t>
              <w:br/>
              <w:t>5896</w:t>
              <w:br/>
              <w:t>2715</w:t>
              <w:br/>
              <w:t>6048</w:t>
              <w:br/>
              <w:t>──────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