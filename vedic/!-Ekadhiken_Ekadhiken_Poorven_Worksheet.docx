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C75C6" w14:textId="77777777" w:rsidR="006B7FB5" w:rsidRDefault="00000000">
      <w:pPr>
        <w:pStyle w:val="Heading1"/>
      </w:pPr>
      <w:r>
        <w:t>Vedic Maths Worksheet – Ekadhiken &amp; Ekadhiken Poorven</w:t>
      </w:r>
    </w:p>
    <w:p w14:paraId="4FDEFB44" w14:textId="77777777" w:rsidR="006B7FB5" w:rsidRDefault="00000000">
      <w:r>
        <w:rPr>
          <w:b/>
        </w:rPr>
        <w:t xml:space="preserve">Instructions: </w:t>
      </w:r>
      <w:r>
        <w:t>Identify the digit marked in the question. Apply:</w:t>
      </w:r>
      <w:r>
        <w:br/>
        <w:t>• Ekadhiken = add 1 to the marked digit.</w:t>
      </w:r>
      <w:r>
        <w:br/>
        <w:t>• Ekadhiken Poorven = add 1 to the previous digit.</w:t>
      </w:r>
      <w:r>
        <w:br/>
        <w:t>Write only the final answer. No calculators.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7FB5" w14:paraId="0F0BCF38" w14:textId="77777777">
        <w:tc>
          <w:tcPr>
            <w:tcW w:w="2160" w:type="dxa"/>
          </w:tcPr>
          <w:p w14:paraId="385A4917" w14:textId="77777777" w:rsidR="006B7FB5" w:rsidRDefault="00000000">
            <w:r>
              <w:t>Sr. No.</w:t>
            </w:r>
          </w:p>
        </w:tc>
        <w:tc>
          <w:tcPr>
            <w:tcW w:w="2160" w:type="dxa"/>
          </w:tcPr>
          <w:p w14:paraId="7AB2D05E" w14:textId="77777777" w:rsidR="006B7FB5" w:rsidRDefault="00000000">
            <w:r>
              <w:t>Question</w:t>
            </w:r>
          </w:p>
        </w:tc>
        <w:tc>
          <w:tcPr>
            <w:tcW w:w="2160" w:type="dxa"/>
          </w:tcPr>
          <w:p w14:paraId="38F09E42" w14:textId="77777777" w:rsidR="006B7FB5" w:rsidRDefault="00000000">
            <w:r>
              <w:t>Ekadhik</w:t>
            </w:r>
          </w:p>
        </w:tc>
        <w:tc>
          <w:tcPr>
            <w:tcW w:w="2160" w:type="dxa"/>
          </w:tcPr>
          <w:p w14:paraId="01F42A6A" w14:textId="77777777" w:rsidR="006B7FB5" w:rsidRDefault="00000000">
            <w:r>
              <w:t>Answer</w:t>
            </w:r>
          </w:p>
        </w:tc>
      </w:tr>
      <w:tr w:rsidR="006B7FB5" w14:paraId="24FF9380" w14:textId="77777777">
        <w:tc>
          <w:tcPr>
            <w:tcW w:w="2160" w:type="dxa"/>
          </w:tcPr>
          <w:p w14:paraId="53195F5A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1</w:t>
            </w:r>
          </w:p>
        </w:tc>
        <w:tc>
          <w:tcPr>
            <w:tcW w:w="2160" w:type="dxa"/>
          </w:tcPr>
          <w:p w14:paraId="0F6BDF88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4 in 4</w:t>
            </w:r>
          </w:p>
        </w:tc>
        <w:tc>
          <w:tcPr>
            <w:tcW w:w="2160" w:type="dxa"/>
          </w:tcPr>
          <w:p w14:paraId="386B2419" w14:textId="367C6899" w:rsidR="006B7FB5" w:rsidRPr="00554026" w:rsidRDefault="00477613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4*</w:t>
            </w:r>
          </w:p>
        </w:tc>
        <w:tc>
          <w:tcPr>
            <w:tcW w:w="2160" w:type="dxa"/>
          </w:tcPr>
          <w:p w14:paraId="015495B3" w14:textId="72EA5488" w:rsidR="006B7FB5" w:rsidRPr="00554026" w:rsidRDefault="00477613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5</w:t>
            </w:r>
          </w:p>
        </w:tc>
      </w:tr>
      <w:tr w:rsidR="006B7FB5" w14:paraId="6678477B" w14:textId="77777777">
        <w:tc>
          <w:tcPr>
            <w:tcW w:w="2160" w:type="dxa"/>
          </w:tcPr>
          <w:p w14:paraId="7BCA5410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2</w:t>
            </w:r>
          </w:p>
        </w:tc>
        <w:tc>
          <w:tcPr>
            <w:tcW w:w="2160" w:type="dxa"/>
          </w:tcPr>
          <w:p w14:paraId="1C07E8DB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8 in 8</w:t>
            </w:r>
          </w:p>
        </w:tc>
        <w:tc>
          <w:tcPr>
            <w:tcW w:w="2160" w:type="dxa"/>
          </w:tcPr>
          <w:p w14:paraId="767CDF2A" w14:textId="7D8C65E1" w:rsidR="006B7FB5" w:rsidRPr="00554026" w:rsidRDefault="00477613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8*</w:t>
            </w:r>
          </w:p>
        </w:tc>
        <w:tc>
          <w:tcPr>
            <w:tcW w:w="2160" w:type="dxa"/>
          </w:tcPr>
          <w:p w14:paraId="2F8A44A5" w14:textId="0E2D65DF" w:rsidR="006B7FB5" w:rsidRPr="00554026" w:rsidRDefault="00477613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9</w:t>
            </w:r>
          </w:p>
        </w:tc>
      </w:tr>
      <w:tr w:rsidR="006B7FB5" w14:paraId="7FC43D88" w14:textId="77777777">
        <w:tc>
          <w:tcPr>
            <w:tcW w:w="2160" w:type="dxa"/>
          </w:tcPr>
          <w:p w14:paraId="2F5B15D9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3</w:t>
            </w:r>
          </w:p>
        </w:tc>
        <w:tc>
          <w:tcPr>
            <w:tcW w:w="2160" w:type="dxa"/>
          </w:tcPr>
          <w:p w14:paraId="5461E957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2 in 42</w:t>
            </w:r>
          </w:p>
        </w:tc>
        <w:tc>
          <w:tcPr>
            <w:tcW w:w="2160" w:type="dxa"/>
          </w:tcPr>
          <w:p w14:paraId="4B41A1B2" w14:textId="37038BED" w:rsidR="006B7FB5" w:rsidRPr="00554026" w:rsidRDefault="00477613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42*</w:t>
            </w:r>
          </w:p>
        </w:tc>
        <w:tc>
          <w:tcPr>
            <w:tcW w:w="2160" w:type="dxa"/>
          </w:tcPr>
          <w:p w14:paraId="2FE50381" w14:textId="2CB2E37A" w:rsidR="006B7FB5" w:rsidRPr="00554026" w:rsidRDefault="00477613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43</w:t>
            </w:r>
          </w:p>
        </w:tc>
      </w:tr>
      <w:tr w:rsidR="006B7FB5" w14:paraId="0D5A800D" w14:textId="77777777">
        <w:tc>
          <w:tcPr>
            <w:tcW w:w="2160" w:type="dxa"/>
          </w:tcPr>
          <w:p w14:paraId="26798A29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4</w:t>
            </w:r>
          </w:p>
        </w:tc>
        <w:tc>
          <w:tcPr>
            <w:tcW w:w="2160" w:type="dxa"/>
          </w:tcPr>
          <w:p w14:paraId="1FB61532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6 in 65</w:t>
            </w:r>
          </w:p>
        </w:tc>
        <w:tc>
          <w:tcPr>
            <w:tcW w:w="2160" w:type="dxa"/>
          </w:tcPr>
          <w:p w14:paraId="2757F1E3" w14:textId="77777777" w:rsidR="006B7FB5" w:rsidRPr="00554026" w:rsidRDefault="006B7FB5">
            <w:pPr>
              <w:rPr>
                <w:highlight w:val="yellow"/>
              </w:rPr>
            </w:pPr>
          </w:p>
        </w:tc>
        <w:tc>
          <w:tcPr>
            <w:tcW w:w="2160" w:type="dxa"/>
          </w:tcPr>
          <w:p w14:paraId="73E75951" w14:textId="77777777" w:rsidR="006B7FB5" w:rsidRPr="00554026" w:rsidRDefault="006B7FB5">
            <w:pPr>
              <w:rPr>
                <w:highlight w:val="yellow"/>
              </w:rPr>
            </w:pPr>
          </w:p>
        </w:tc>
      </w:tr>
      <w:tr w:rsidR="006B7FB5" w14:paraId="15EF6C89" w14:textId="77777777">
        <w:tc>
          <w:tcPr>
            <w:tcW w:w="2160" w:type="dxa"/>
          </w:tcPr>
          <w:p w14:paraId="63EF1D81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5</w:t>
            </w:r>
          </w:p>
        </w:tc>
        <w:tc>
          <w:tcPr>
            <w:tcW w:w="2160" w:type="dxa"/>
          </w:tcPr>
          <w:p w14:paraId="674BD333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5 in 57</w:t>
            </w:r>
          </w:p>
        </w:tc>
        <w:tc>
          <w:tcPr>
            <w:tcW w:w="2160" w:type="dxa"/>
          </w:tcPr>
          <w:p w14:paraId="62F23699" w14:textId="77777777" w:rsidR="006B7FB5" w:rsidRPr="00554026" w:rsidRDefault="006B7FB5">
            <w:pPr>
              <w:rPr>
                <w:highlight w:val="yellow"/>
              </w:rPr>
            </w:pPr>
          </w:p>
        </w:tc>
        <w:tc>
          <w:tcPr>
            <w:tcW w:w="2160" w:type="dxa"/>
          </w:tcPr>
          <w:p w14:paraId="01257B14" w14:textId="77777777" w:rsidR="006B7FB5" w:rsidRPr="00554026" w:rsidRDefault="006B7FB5">
            <w:pPr>
              <w:rPr>
                <w:highlight w:val="yellow"/>
              </w:rPr>
            </w:pPr>
          </w:p>
        </w:tc>
      </w:tr>
      <w:tr w:rsidR="006B7FB5" w14:paraId="18AE237E" w14:textId="77777777">
        <w:tc>
          <w:tcPr>
            <w:tcW w:w="2160" w:type="dxa"/>
          </w:tcPr>
          <w:p w14:paraId="1D237513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6</w:t>
            </w:r>
          </w:p>
        </w:tc>
        <w:tc>
          <w:tcPr>
            <w:tcW w:w="2160" w:type="dxa"/>
          </w:tcPr>
          <w:p w14:paraId="744F2CCF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9 in 91</w:t>
            </w:r>
          </w:p>
        </w:tc>
        <w:tc>
          <w:tcPr>
            <w:tcW w:w="2160" w:type="dxa"/>
          </w:tcPr>
          <w:p w14:paraId="1C76EDA9" w14:textId="77777777" w:rsidR="006B7FB5" w:rsidRPr="00554026" w:rsidRDefault="006B7FB5">
            <w:pPr>
              <w:rPr>
                <w:highlight w:val="yellow"/>
              </w:rPr>
            </w:pPr>
          </w:p>
        </w:tc>
        <w:tc>
          <w:tcPr>
            <w:tcW w:w="2160" w:type="dxa"/>
          </w:tcPr>
          <w:p w14:paraId="19883035" w14:textId="77777777" w:rsidR="006B7FB5" w:rsidRPr="00554026" w:rsidRDefault="006B7FB5">
            <w:pPr>
              <w:rPr>
                <w:highlight w:val="yellow"/>
              </w:rPr>
            </w:pPr>
          </w:p>
        </w:tc>
      </w:tr>
      <w:tr w:rsidR="006B7FB5" w14:paraId="3316CA7A" w14:textId="77777777">
        <w:tc>
          <w:tcPr>
            <w:tcW w:w="2160" w:type="dxa"/>
          </w:tcPr>
          <w:p w14:paraId="6B946220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7</w:t>
            </w:r>
          </w:p>
        </w:tc>
        <w:tc>
          <w:tcPr>
            <w:tcW w:w="2160" w:type="dxa"/>
          </w:tcPr>
          <w:p w14:paraId="36855F29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3 in 73</w:t>
            </w:r>
          </w:p>
        </w:tc>
        <w:tc>
          <w:tcPr>
            <w:tcW w:w="2160" w:type="dxa"/>
          </w:tcPr>
          <w:p w14:paraId="35A07359" w14:textId="77777777" w:rsidR="006B7FB5" w:rsidRPr="00554026" w:rsidRDefault="006B7FB5">
            <w:pPr>
              <w:rPr>
                <w:highlight w:val="yellow"/>
              </w:rPr>
            </w:pPr>
          </w:p>
        </w:tc>
        <w:tc>
          <w:tcPr>
            <w:tcW w:w="2160" w:type="dxa"/>
          </w:tcPr>
          <w:p w14:paraId="6775F3CC" w14:textId="77777777" w:rsidR="006B7FB5" w:rsidRPr="00554026" w:rsidRDefault="006B7FB5">
            <w:pPr>
              <w:rPr>
                <w:highlight w:val="yellow"/>
              </w:rPr>
            </w:pPr>
          </w:p>
        </w:tc>
      </w:tr>
      <w:tr w:rsidR="006B7FB5" w14:paraId="766224AA" w14:textId="77777777">
        <w:tc>
          <w:tcPr>
            <w:tcW w:w="2160" w:type="dxa"/>
          </w:tcPr>
          <w:p w14:paraId="0C627D58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8</w:t>
            </w:r>
          </w:p>
        </w:tc>
        <w:tc>
          <w:tcPr>
            <w:tcW w:w="2160" w:type="dxa"/>
          </w:tcPr>
          <w:p w14:paraId="396F5656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7 in 127</w:t>
            </w:r>
          </w:p>
        </w:tc>
        <w:tc>
          <w:tcPr>
            <w:tcW w:w="2160" w:type="dxa"/>
          </w:tcPr>
          <w:p w14:paraId="7F4FF203" w14:textId="77777777" w:rsidR="006B7FB5" w:rsidRPr="00554026" w:rsidRDefault="006B7FB5">
            <w:pPr>
              <w:rPr>
                <w:highlight w:val="yellow"/>
              </w:rPr>
            </w:pPr>
          </w:p>
        </w:tc>
        <w:tc>
          <w:tcPr>
            <w:tcW w:w="2160" w:type="dxa"/>
          </w:tcPr>
          <w:p w14:paraId="390455F3" w14:textId="77777777" w:rsidR="006B7FB5" w:rsidRPr="00554026" w:rsidRDefault="006B7FB5">
            <w:pPr>
              <w:rPr>
                <w:highlight w:val="yellow"/>
              </w:rPr>
            </w:pPr>
          </w:p>
        </w:tc>
      </w:tr>
      <w:tr w:rsidR="006B7FB5" w14:paraId="2F7E8815" w14:textId="77777777">
        <w:tc>
          <w:tcPr>
            <w:tcW w:w="2160" w:type="dxa"/>
          </w:tcPr>
          <w:p w14:paraId="2E258259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9</w:t>
            </w:r>
          </w:p>
        </w:tc>
        <w:tc>
          <w:tcPr>
            <w:tcW w:w="2160" w:type="dxa"/>
          </w:tcPr>
          <w:p w14:paraId="70065C15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8 in 286</w:t>
            </w:r>
          </w:p>
        </w:tc>
        <w:tc>
          <w:tcPr>
            <w:tcW w:w="2160" w:type="dxa"/>
          </w:tcPr>
          <w:p w14:paraId="3F0783F8" w14:textId="77777777" w:rsidR="006B7FB5" w:rsidRPr="00554026" w:rsidRDefault="006B7FB5">
            <w:pPr>
              <w:rPr>
                <w:highlight w:val="yellow"/>
              </w:rPr>
            </w:pPr>
          </w:p>
        </w:tc>
        <w:tc>
          <w:tcPr>
            <w:tcW w:w="2160" w:type="dxa"/>
          </w:tcPr>
          <w:p w14:paraId="1E5EA221" w14:textId="77777777" w:rsidR="006B7FB5" w:rsidRPr="00554026" w:rsidRDefault="006B7FB5">
            <w:pPr>
              <w:rPr>
                <w:highlight w:val="yellow"/>
              </w:rPr>
            </w:pPr>
          </w:p>
        </w:tc>
      </w:tr>
      <w:tr w:rsidR="006B7FB5" w14:paraId="1AE84849" w14:textId="77777777">
        <w:tc>
          <w:tcPr>
            <w:tcW w:w="2160" w:type="dxa"/>
          </w:tcPr>
          <w:p w14:paraId="24375B08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10</w:t>
            </w:r>
          </w:p>
        </w:tc>
        <w:tc>
          <w:tcPr>
            <w:tcW w:w="2160" w:type="dxa"/>
          </w:tcPr>
          <w:p w14:paraId="7AAC0DBB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1 in 101</w:t>
            </w:r>
          </w:p>
        </w:tc>
        <w:tc>
          <w:tcPr>
            <w:tcW w:w="2160" w:type="dxa"/>
          </w:tcPr>
          <w:p w14:paraId="3597B83E" w14:textId="77777777" w:rsidR="006B7FB5" w:rsidRPr="00554026" w:rsidRDefault="006B7FB5">
            <w:pPr>
              <w:rPr>
                <w:highlight w:val="yellow"/>
              </w:rPr>
            </w:pPr>
          </w:p>
        </w:tc>
        <w:tc>
          <w:tcPr>
            <w:tcW w:w="2160" w:type="dxa"/>
          </w:tcPr>
          <w:p w14:paraId="1883FF5D" w14:textId="77777777" w:rsidR="006B7FB5" w:rsidRPr="00554026" w:rsidRDefault="006B7FB5">
            <w:pPr>
              <w:rPr>
                <w:highlight w:val="yellow"/>
              </w:rPr>
            </w:pPr>
          </w:p>
        </w:tc>
      </w:tr>
      <w:tr w:rsidR="006B7FB5" w14:paraId="41514382" w14:textId="77777777">
        <w:tc>
          <w:tcPr>
            <w:tcW w:w="2160" w:type="dxa"/>
          </w:tcPr>
          <w:p w14:paraId="5C29E685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11</w:t>
            </w:r>
          </w:p>
        </w:tc>
        <w:tc>
          <w:tcPr>
            <w:tcW w:w="2160" w:type="dxa"/>
          </w:tcPr>
          <w:p w14:paraId="4E7D5987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5 in 35</w:t>
            </w:r>
          </w:p>
        </w:tc>
        <w:tc>
          <w:tcPr>
            <w:tcW w:w="2160" w:type="dxa"/>
          </w:tcPr>
          <w:p w14:paraId="39E06862" w14:textId="77777777" w:rsidR="006B7FB5" w:rsidRPr="00554026" w:rsidRDefault="006B7FB5">
            <w:pPr>
              <w:rPr>
                <w:highlight w:val="yellow"/>
              </w:rPr>
            </w:pPr>
          </w:p>
        </w:tc>
        <w:tc>
          <w:tcPr>
            <w:tcW w:w="2160" w:type="dxa"/>
          </w:tcPr>
          <w:p w14:paraId="7111575B" w14:textId="77777777" w:rsidR="006B7FB5" w:rsidRPr="00554026" w:rsidRDefault="006B7FB5">
            <w:pPr>
              <w:rPr>
                <w:highlight w:val="yellow"/>
              </w:rPr>
            </w:pPr>
          </w:p>
        </w:tc>
      </w:tr>
      <w:tr w:rsidR="006B7FB5" w14:paraId="266CEFDB" w14:textId="77777777">
        <w:tc>
          <w:tcPr>
            <w:tcW w:w="2160" w:type="dxa"/>
          </w:tcPr>
          <w:p w14:paraId="65979908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12</w:t>
            </w:r>
          </w:p>
        </w:tc>
        <w:tc>
          <w:tcPr>
            <w:tcW w:w="2160" w:type="dxa"/>
          </w:tcPr>
          <w:p w14:paraId="03D6BAB3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4 in 248</w:t>
            </w:r>
          </w:p>
        </w:tc>
        <w:tc>
          <w:tcPr>
            <w:tcW w:w="2160" w:type="dxa"/>
          </w:tcPr>
          <w:p w14:paraId="5FC522FE" w14:textId="77777777" w:rsidR="006B7FB5" w:rsidRPr="00554026" w:rsidRDefault="006B7FB5">
            <w:pPr>
              <w:rPr>
                <w:highlight w:val="yellow"/>
              </w:rPr>
            </w:pPr>
          </w:p>
        </w:tc>
        <w:tc>
          <w:tcPr>
            <w:tcW w:w="2160" w:type="dxa"/>
          </w:tcPr>
          <w:p w14:paraId="28DC4C6E" w14:textId="77777777" w:rsidR="006B7FB5" w:rsidRPr="00554026" w:rsidRDefault="006B7FB5">
            <w:pPr>
              <w:rPr>
                <w:highlight w:val="yellow"/>
              </w:rPr>
            </w:pPr>
          </w:p>
        </w:tc>
      </w:tr>
      <w:tr w:rsidR="006B7FB5" w14:paraId="7DBD9038" w14:textId="77777777">
        <w:tc>
          <w:tcPr>
            <w:tcW w:w="2160" w:type="dxa"/>
          </w:tcPr>
          <w:p w14:paraId="3C3A5A82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13</w:t>
            </w:r>
          </w:p>
        </w:tc>
        <w:tc>
          <w:tcPr>
            <w:tcW w:w="2160" w:type="dxa"/>
          </w:tcPr>
          <w:p w14:paraId="25AEFEAD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6 in 462</w:t>
            </w:r>
          </w:p>
        </w:tc>
        <w:tc>
          <w:tcPr>
            <w:tcW w:w="2160" w:type="dxa"/>
          </w:tcPr>
          <w:p w14:paraId="456CF755" w14:textId="77777777" w:rsidR="006B7FB5" w:rsidRPr="00554026" w:rsidRDefault="006B7FB5">
            <w:pPr>
              <w:rPr>
                <w:highlight w:val="yellow"/>
              </w:rPr>
            </w:pPr>
          </w:p>
        </w:tc>
        <w:tc>
          <w:tcPr>
            <w:tcW w:w="2160" w:type="dxa"/>
          </w:tcPr>
          <w:p w14:paraId="00595279" w14:textId="77777777" w:rsidR="006B7FB5" w:rsidRPr="00554026" w:rsidRDefault="006B7FB5">
            <w:pPr>
              <w:rPr>
                <w:highlight w:val="yellow"/>
              </w:rPr>
            </w:pPr>
          </w:p>
        </w:tc>
      </w:tr>
      <w:tr w:rsidR="006B7FB5" w14:paraId="1527E5F0" w14:textId="77777777">
        <w:tc>
          <w:tcPr>
            <w:tcW w:w="2160" w:type="dxa"/>
          </w:tcPr>
          <w:p w14:paraId="6C52B140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14</w:t>
            </w:r>
          </w:p>
        </w:tc>
        <w:tc>
          <w:tcPr>
            <w:tcW w:w="2160" w:type="dxa"/>
          </w:tcPr>
          <w:p w14:paraId="3B66C4AF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2 in 823</w:t>
            </w:r>
          </w:p>
        </w:tc>
        <w:tc>
          <w:tcPr>
            <w:tcW w:w="2160" w:type="dxa"/>
          </w:tcPr>
          <w:p w14:paraId="70943EB8" w14:textId="77777777" w:rsidR="006B7FB5" w:rsidRPr="00554026" w:rsidRDefault="006B7FB5">
            <w:pPr>
              <w:rPr>
                <w:highlight w:val="yellow"/>
              </w:rPr>
            </w:pPr>
          </w:p>
        </w:tc>
        <w:tc>
          <w:tcPr>
            <w:tcW w:w="2160" w:type="dxa"/>
          </w:tcPr>
          <w:p w14:paraId="02370E30" w14:textId="77777777" w:rsidR="006B7FB5" w:rsidRPr="00554026" w:rsidRDefault="006B7FB5">
            <w:pPr>
              <w:rPr>
                <w:highlight w:val="yellow"/>
              </w:rPr>
            </w:pPr>
          </w:p>
        </w:tc>
      </w:tr>
      <w:tr w:rsidR="006B7FB5" w14:paraId="095A1816" w14:textId="77777777">
        <w:tc>
          <w:tcPr>
            <w:tcW w:w="2160" w:type="dxa"/>
          </w:tcPr>
          <w:p w14:paraId="36ACD8E5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15</w:t>
            </w:r>
          </w:p>
        </w:tc>
        <w:tc>
          <w:tcPr>
            <w:tcW w:w="2160" w:type="dxa"/>
          </w:tcPr>
          <w:p w14:paraId="20099638" w14:textId="77777777" w:rsidR="006B7FB5" w:rsidRPr="00554026" w:rsidRDefault="00000000">
            <w:pPr>
              <w:rPr>
                <w:highlight w:val="yellow"/>
              </w:rPr>
            </w:pPr>
            <w:r w:rsidRPr="00554026">
              <w:rPr>
                <w:highlight w:val="yellow"/>
              </w:rPr>
              <w:t>Of 9 in 192</w:t>
            </w:r>
          </w:p>
        </w:tc>
        <w:tc>
          <w:tcPr>
            <w:tcW w:w="2160" w:type="dxa"/>
          </w:tcPr>
          <w:p w14:paraId="2AD4B1B2" w14:textId="77777777" w:rsidR="006B7FB5" w:rsidRPr="00554026" w:rsidRDefault="006B7FB5">
            <w:pPr>
              <w:rPr>
                <w:highlight w:val="yellow"/>
              </w:rPr>
            </w:pPr>
          </w:p>
        </w:tc>
        <w:tc>
          <w:tcPr>
            <w:tcW w:w="2160" w:type="dxa"/>
          </w:tcPr>
          <w:p w14:paraId="3CB1BADA" w14:textId="77777777" w:rsidR="006B7FB5" w:rsidRPr="00554026" w:rsidRDefault="006B7FB5">
            <w:pPr>
              <w:rPr>
                <w:highlight w:val="yellow"/>
              </w:rPr>
            </w:pPr>
          </w:p>
        </w:tc>
      </w:tr>
      <w:tr w:rsidR="006B7FB5" w14:paraId="15638D1B" w14:textId="77777777">
        <w:tc>
          <w:tcPr>
            <w:tcW w:w="2160" w:type="dxa"/>
          </w:tcPr>
          <w:p w14:paraId="605AC421" w14:textId="77777777" w:rsidR="006B7FB5" w:rsidRDefault="00000000">
            <w:r>
              <w:t>16</w:t>
            </w:r>
          </w:p>
        </w:tc>
        <w:tc>
          <w:tcPr>
            <w:tcW w:w="2160" w:type="dxa"/>
          </w:tcPr>
          <w:p w14:paraId="1523126A" w14:textId="77777777" w:rsidR="006B7FB5" w:rsidRDefault="00000000">
            <w:r>
              <w:t>Poorven of 5 in 54</w:t>
            </w:r>
          </w:p>
        </w:tc>
        <w:tc>
          <w:tcPr>
            <w:tcW w:w="2160" w:type="dxa"/>
          </w:tcPr>
          <w:p w14:paraId="7D86199C" w14:textId="77777777" w:rsidR="006B7FB5" w:rsidRDefault="006B7FB5"/>
        </w:tc>
        <w:tc>
          <w:tcPr>
            <w:tcW w:w="2160" w:type="dxa"/>
          </w:tcPr>
          <w:p w14:paraId="1C918337" w14:textId="77777777" w:rsidR="006B7FB5" w:rsidRDefault="006B7FB5"/>
        </w:tc>
      </w:tr>
      <w:tr w:rsidR="006B7FB5" w14:paraId="40016985" w14:textId="77777777">
        <w:tc>
          <w:tcPr>
            <w:tcW w:w="2160" w:type="dxa"/>
          </w:tcPr>
          <w:p w14:paraId="2728FA29" w14:textId="77777777" w:rsidR="006B7FB5" w:rsidRDefault="00000000">
            <w:r>
              <w:t>17</w:t>
            </w:r>
          </w:p>
        </w:tc>
        <w:tc>
          <w:tcPr>
            <w:tcW w:w="2160" w:type="dxa"/>
          </w:tcPr>
          <w:p w14:paraId="6A11B6F5" w14:textId="77777777" w:rsidR="006B7FB5" w:rsidRDefault="00000000">
            <w:r>
              <w:t>Poorven of 7 in 378</w:t>
            </w:r>
          </w:p>
        </w:tc>
        <w:tc>
          <w:tcPr>
            <w:tcW w:w="2160" w:type="dxa"/>
          </w:tcPr>
          <w:p w14:paraId="44A4BA75" w14:textId="77777777" w:rsidR="006B7FB5" w:rsidRDefault="006B7FB5"/>
        </w:tc>
        <w:tc>
          <w:tcPr>
            <w:tcW w:w="2160" w:type="dxa"/>
          </w:tcPr>
          <w:p w14:paraId="7E91F217" w14:textId="77777777" w:rsidR="006B7FB5" w:rsidRDefault="006B7FB5"/>
        </w:tc>
      </w:tr>
      <w:tr w:rsidR="006B7FB5" w14:paraId="43E7C014" w14:textId="77777777">
        <w:tc>
          <w:tcPr>
            <w:tcW w:w="2160" w:type="dxa"/>
          </w:tcPr>
          <w:p w14:paraId="1139F540" w14:textId="77777777" w:rsidR="006B7FB5" w:rsidRDefault="00000000">
            <w:r>
              <w:t>18</w:t>
            </w:r>
          </w:p>
        </w:tc>
        <w:tc>
          <w:tcPr>
            <w:tcW w:w="2160" w:type="dxa"/>
          </w:tcPr>
          <w:p w14:paraId="77825B3C" w14:textId="77777777" w:rsidR="006B7FB5" w:rsidRDefault="00000000">
            <w:r>
              <w:t>Poorven of 8 in 684</w:t>
            </w:r>
          </w:p>
        </w:tc>
        <w:tc>
          <w:tcPr>
            <w:tcW w:w="2160" w:type="dxa"/>
          </w:tcPr>
          <w:p w14:paraId="5EF2F578" w14:textId="77777777" w:rsidR="006B7FB5" w:rsidRDefault="006B7FB5"/>
        </w:tc>
        <w:tc>
          <w:tcPr>
            <w:tcW w:w="2160" w:type="dxa"/>
          </w:tcPr>
          <w:p w14:paraId="29BFF35B" w14:textId="77777777" w:rsidR="006B7FB5" w:rsidRDefault="006B7FB5"/>
        </w:tc>
      </w:tr>
      <w:tr w:rsidR="006B7FB5" w14:paraId="0EC0C494" w14:textId="77777777">
        <w:tc>
          <w:tcPr>
            <w:tcW w:w="2160" w:type="dxa"/>
          </w:tcPr>
          <w:p w14:paraId="2CC086D3" w14:textId="77777777" w:rsidR="006B7FB5" w:rsidRDefault="00000000">
            <w:r>
              <w:t>19</w:t>
            </w:r>
          </w:p>
        </w:tc>
        <w:tc>
          <w:tcPr>
            <w:tcW w:w="2160" w:type="dxa"/>
          </w:tcPr>
          <w:p w14:paraId="71011209" w14:textId="77777777" w:rsidR="006B7FB5" w:rsidRDefault="00000000">
            <w:r>
              <w:t>Poorven of 3 in 931</w:t>
            </w:r>
          </w:p>
        </w:tc>
        <w:tc>
          <w:tcPr>
            <w:tcW w:w="2160" w:type="dxa"/>
          </w:tcPr>
          <w:p w14:paraId="511DC4C0" w14:textId="77777777" w:rsidR="006B7FB5" w:rsidRDefault="006B7FB5"/>
        </w:tc>
        <w:tc>
          <w:tcPr>
            <w:tcW w:w="2160" w:type="dxa"/>
          </w:tcPr>
          <w:p w14:paraId="7E11DFB9" w14:textId="77777777" w:rsidR="006B7FB5" w:rsidRDefault="006B7FB5"/>
        </w:tc>
      </w:tr>
      <w:tr w:rsidR="006B7FB5" w14:paraId="1C0FFB04" w14:textId="77777777">
        <w:tc>
          <w:tcPr>
            <w:tcW w:w="2160" w:type="dxa"/>
          </w:tcPr>
          <w:p w14:paraId="14422BB9" w14:textId="77777777" w:rsidR="006B7FB5" w:rsidRDefault="00000000">
            <w:r>
              <w:t>20</w:t>
            </w:r>
          </w:p>
        </w:tc>
        <w:tc>
          <w:tcPr>
            <w:tcW w:w="2160" w:type="dxa"/>
          </w:tcPr>
          <w:p w14:paraId="49941666" w14:textId="77777777" w:rsidR="006B7FB5" w:rsidRDefault="00000000">
            <w:r>
              <w:t>Poorven of 6 in 4628</w:t>
            </w:r>
          </w:p>
        </w:tc>
        <w:tc>
          <w:tcPr>
            <w:tcW w:w="2160" w:type="dxa"/>
          </w:tcPr>
          <w:p w14:paraId="512C17C0" w14:textId="77777777" w:rsidR="006B7FB5" w:rsidRDefault="006B7FB5"/>
        </w:tc>
        <w:tc>
          <w:tcPr>
            <w:tcW w:w="2160" w:type="dxa"/>
          </w:tcPr>
          <w:p w14:paraId="239812A5" w14:textId="77777777" w:rsidR="006B7FB5" w:rsidRDefault="006B7FB5"/>
        </w:tc>
      </w:tr>
      <w:tr w:rsidR="006B7FB5" w14:paraId="7ABD22A5" w14:textId="77777777">
        <w:tc>
          <w:tcPr>
            <w:tcW w:w="2160" w:type="dxa"/>
          </w:tcPr>
          <w:p w14:paraId="2C1D8F56" w14:textId="77777777" w:rsidR="006B7FB5" w:rsidRDefault="00000000">
            <w:r>
              <w:t>21</w:t>
            </w:r>
          </w:p>
        </w:tc>
        <w:tc>
          <w:tcPr>
            <w:tcW w:w="2160" w:type="dxa"/>
          </w:tcPr>
          <w:p w14:paraId="0510A9A4" w14:textId="77777777" w:rsidR="006B7FB5" w:rsidRDefault="00000000">
            <w:r>
              <w:t>Poorven of 9 in 590</w:t>
            </w:r>
          </w:p>
        </w:tc>
        <w:tc>
          <w:tcPr>
            <w:tcW w:w="2160" w:type="dxa"/>
          </w:tcPr>
          <w:p w14:paraId="6B48B26C" w14:textId="77777777" w:rsidR="006B7FB5" w:rsidRDefault="006B7FB5"/>
        </w:tc>
        <w:tc>
          <w:tcPr>
            <w:tcW w:w="2160" w:type="dxa"/>
          </w:tcPr>
          <w:p w14:paraId="5EF1BBC3" w14:textId="77777777" w:rsidR="006B7FB5" w:rsidRDefault="006B7FB5"/>
        </w:tc>
      </w:tr>
      <w:tr w:rsidR="006B7FB5" w14:paraId="1437AA13" w14:textId="77777777">
        <w:tc>
          <w:tcPr>
            <w:tcW w:w="2160" w:type="dxa"/>
          </w:tcPr>
          <w:p w14:paraId="44E708FB" w14:textId="77777777" w:rsidR="006B7FB5" w:rsidRDefault="00000000">
            <w:r>
              <w:t>22</w:t>
            </w:r>
          </w:p>
        </w:tc>
        <w:tc>
          <w:tcPr>
            <w:tcW w:w="2160" w:type="dxa"/>
          </w:tcPr>
          <w:p w14:paraId="6E505488" w14:textId="77777777" w:rsidR="006B7FB5" w:rsidRDefault="00000000">
            <w:r>
              <w:t>Poorven of 2 in 120</w:t>
            </w:r>
          </w:p>
        </w:tc>
        <w:tc>
          <w:tcPr>
            <w:tcW w:w="2160" w:type="dxa"/>
          </w:tcPr>
          <w:p w14:paraId="1AC7CCF6" w14:textId="77777777" w:rsidR="006B7FB5" w:rsidRDefault="006B7FB5"/>
        </w:tc>
        <w:tc>
          <w:tcPr>
            <w:tcW w:w="2160" w:type="dxa"/>
          </w:tcPr>
          <w:p w14:paraId="7E0EAE0A" w14:textId="77777777" w:rsidR="006B7FB5" w:rsidRDefault="006B7FB5"/>
        </w:tc>
      </w:tr>
      <w:tr w:rsidR="006B7FB5" w14:paraId="12771A8D" w14:textId="77777777">
        <w:tc>
          <w:tcPr>
            <w:tcW w:w="2160" w:type="dxa"/>
          </w:tcPr>
          <w:p w14:paraId="368458DE" w14:textId="77777777" w:rsidR="006B7FB5" w:rsidRDefault="00000000">
            <w:r>
              <w:t>23</w:t>
            </w:r>
          </w:p>
        </w:tc>
        <w:tc>
          <w:tcPr>
            <w:tcW w:w="2160" w:type="dxa"/>
          </w:tcPr>
          <w:p w14:paraId="0E521ECF" w14:textId="77777777" w:rsidR="006B7FB5" w:rsidRDefault="00000000">
            <w:r>
              <w:t>Poorven of 4 in 947</w:t>
            </w:r>
          </w:p>
        </w:tc>
        <w:tc>
          <w:tcPr>
            <w:tcW w:w="2160" w:type="dxa"/>
          </w:tcPr>
          <w:p w14:paraId="7F749CB9" w14:textId="77777777" w:rsidR="006B7FB5" w:rsidRDefault="006B7FB5"/>
        </w:tc>
        <w:tc>
          <w:tcPr>
            <w:tcW w:w="2160" w:type="dxa"/>
          </w:tcPr>
          <w:p w14:paraId="37AD67E2" w14:textId="77777777" w:rsidR="006B7FB5" w:rsidRDefault="006B7FB5"/>
        </w:tc>
      </w:tr>
      <w:tr w:rsidR="006B7FB5" w14:paraId="25A76E7D" w14:textId="77777777">
        <w:tc>
          <w:tcPr>
            <w:tcW w:w="2160" w:type="dxa"/>
          </w:tcPr>
          <w:p w14:paraId="7E4257B4" w14:textId="77777777" w:rsidR="006B7FB5" w:rsidRDefault="00000000">
            <w:r>
              <w:t>24</w:t>
            </w:r>
          </w:p>
        </w:tc>
        <w:tc>
          <w:tcPr>
            <w:tcW w:w="2160" w:type="dxa"/>
          </w:tcPr>
          <w:p w14:paraId="522B9557" w14:textId="77777777" w:rsidR="006B7FB5" w:rsidRDefault="00000000">
            <w:r>
              <w:t>Poorven of 1 in 213</w:t>
            </w:r>
          </w:p>
        </w:tc>
        <w:tc>
          <w:tcPr>
            <w:tcW w:w="2160" w:type="dxa"/>
          </w:tcPr>
          <w:p w14:paraId="6D0D1BAB" w14:textId="77777777" w:rsidR="006B7FB5" w:rsidRDefault="006B7FB5"/>
        </w:tc>
        <w:tc>
          <w:tcPr>
            <w:tcW w:w="2160" w:type="dxa"/>
          </w:tcPr>
          <w:p w14:paraId="2AEB72FF" w14:textId="77777777" w:rsidR="006B7FB5" w:rsidRDefault="006B7FB5"/>
        </w:tc>
      </w:tr>
      <w:tr w:rsidR="006B7FB5" w14:paraId="305C1EEC" w14:textId="77777777">
        <w:tc>
          <w:tcPr>
            <w:tcW w:w="2160" w:type="dxa"/>
          </w:tcPr>
          <w:p w14:paraId="234680B0" w14:textId="77777777" w:rsidR="006B7FB5" w:rsidRDefault="00000000">
            <w:r>
              <w:t>25</w:t>
            </w:r>
          </w:p>
        </w:tc>
        <w:tc>
          <w:tcPr>
            <w:tcW w:w="2160" w:type="dxa"/>
          </w:tcPr>
          <w:p w14:paraId="62C39A28" w14:textId="77777777" w:rsidR="006B7FB5" w:rsidRDefault="00000000">
            <w:r>
              <w:t>Poorven of 7 in 1705</w:t>
            </w:r>
          </w:p>
        </w:tc>
        <w:tc>
          <w:tcPr>
            <w:tcW w:w="2160" w:type="dxa"/>
          </w:tcPr>
          <w:p w14:paraId="04FDCF8B" w14:textId="77777777" w:rsidR="006B7FB5" w:rsidRDefault="006B7FB5"/>
        </w:tc>
        <w:tc>
          <w:tcPr>
            <w:tcW w:w="2160" w:type="dxa"/>
          </w:tcPr>
          <w:p w14:paraId="180FC743" w14:textId="77777777" w:rsidR="006B7FB5" w:rsidRDefault="006B7FB5"/>
        </w:tc>
      </w:tr>
      <w:tr w:rsidR="006B7FB5" w14:paraId="35F193C4" w14:textId="77777777">
        <w:tc>
          <w:tcPr>
            <w:tcW w:w="2160" w:type="dxa"/>
          </w:tcPr>
          <w:p w14:paraId="591B0572" w14:textId="77777777" w:rsidR="006B7FB5" w:rsidRDefault="00000000">
            <w:r>
              <w:t>26</w:t>
            </w:r>
          </w:p>
        </w:tc>
        <w:tc>
          <w:tcPr>
            <w:tcW w:w="2160" w:type="dxa"/>
          </w:tcPr>
          <w:p w14:paraId="7CACCBB7" w14:textId="77777777" w:rsidR="006B7FB5" w:rsidRDefault="00000000">
            <w:r>
              <w:t>Poorven of 5 in 451</w:t>
            </w:r>
          </w:p>
        </w:tc>
        <w:tc>
          <w:tcPr>
            <w:tcW w:w="2160" w:type="dxa"/>
          </w:tcPr>
          <w:p w14:paraId="0C101B80" w14:textId="77777777" w:rsidR="006B7FB5" w:rsidRDefault="006B7FB5"/>
        </w:tc>
        <w:tc>
          <w:tcPr>
            <w:tcW w:w="2160" w:type="dxa"/>
          </w:tcPr>
          <w:p w14:paraId="60FBC641" w14:textId="77777777" w:rsidR="006B7FB5" w:rsidRDefault="006B7FB5"/>
        </w:tc>
      </w:tr>
      <w:tr w:rsidR="006B7FB5" w14:paraId="59199CAD" w14:textId="77777777">
        <w:tc>
          <w:tcPr>
            <w:tcW w:w="2160" w:type="dxa"/>
          </w:tcPr>
          <w:p w14:paraId="0FBE8C1D" w14:textId="77777777" w:rsidR="006B7FB5" w:rsidRDefault="00000000">
            <w:r>
              <w:t>27</w:t>
            </w:r>
          </w:p>
        </w:tc>
        <w:tc>
          <w:tcPr>
            <w:tcW w:w="2160" w:type="dxa"/>
          </w:tcPr>
          <w:p w14:paraId="1C11FA12" w14:textId="77777777" w:rsidR="006B7FB5" w:rsidRDefault="00000000">
            <w:r>
              <w:t>Poorven of 8 in 9876</w:t>
            </w:r>
          </w:p>
        </w:tc>
        <w:tc>
          <w:tcPr>
            <w:tcW w:w="2160" w:type="dxa"/>
          </w:tcPr>
          <w:p w14:paraId="78B34D97" w14:textId="77777777" w:rsidR="006B7FB5" w:rsidRDefault="006B7FB5"/>
        </w:tc>
        <w:tc>
          <w:tcPr>
            <w:tcW w:w="2160" w:type="dxa"/>
          </w:tcPr>
          <w:p w14:paraId="11B49DE2" w14:textId="77777777" w:rsidR="006B7FB5" w:rsidRDefault="006B7FB5"/>
        </w:tc>
      </w:tr>
      <w:tr w:rsidR="006B7FB5" w14:paraId="375C1167" w14:textId="77777777">
        <w:tc>
          <w:tcPr>
            <w:tcW w:w="2160" w:type="dxa"/>
          </w:tcPr>
          <w:p w14:paraId="469C6DD1" w14:textId="77777777" w:rsidR="006B7FB5" w:rsidRDefault="00000000">
            <w:r>
              <w:t>28</w:t>
            </w:r>
          </w:p>
        </w:tc>
        <w:tc>
          <w:tcPr>
            <w:tcW w:w="2160" w:type="dxa"/>
          </w:tcPr>
          <w:p w14:paraId="7A2DC403" w14:textId="77777777" w:rsidR="006B7FB5" w:rsidRDefault="00000000">
            <w:r>
              <w:t>Poorven of 3 in 330</w:t>
            </w:r>
          </w:p>
        </w:tc>
        <w:tc>
          <w:tcPr>
            <w:tcW w:w="2160" w:type="dxa"/>
          </w:tcPr>
          <w:p w14:paraId="48C5A62B" w14:textId="77777777" w:rsidR="006B7FB5" w:rsidRDefault="006B7FB5"/>
        </w:tc>
        <w:tc>
          <w:tcPr>
            <w:tcW w:w="2160" w:type="dxa"/>
          </w:tcPr>
          <w:p w14:paraId="61849BDB" w14:textId="77777777" w:rsidR="006B7FB5" w:rsidRDefault="006B7FB5"/>
        </w:tc>
      </w:tr>
      <w:tr w:rsidR="006B7FB5" w14:paraId="135BE9B7" w14:textId="77777777">
        <w:tc>
          <w:tcPr>
            <w:tcW w:w="2160" w:type="dxa"/>
          </w:tcPr>
          <w:p w14:paraId="62146506" w14:textId="77777777" w:rsidR="006B7FB5" w:rsidRDefault="00000000">
            <w:r>
              <w:t>29</w:t>
            </w:r>
          </w:p>
        </w:tc>
        <w:tc>
          <w:tcPr>
            <w:tcW w:w="2160" w:type="dxa"/>
          </w:tcPr>
          <w:p w14:paraId="43747165" w14:textId="77777777" w:rsidR="006B7FB5" w:rsidRDefault="00000000">
            <w:r>
              <w:t>Poorven of 6 in 961</w:t>
            </w:r>
          </w:p>
        </w:tc>
        <w:tc>
          <w:tcPr>
            <w:tcW w:w="2160" w:type="dxa"/>
          </w:tcPr>
          <w:p w14:paraId="652EFDD7" w14:textId="77777777" w:rsidR="006B7FB5" w:rsidRDefault="006B7FB5"/>
        </w:tc>
        <w:tc>
          <w:tcPr>
            <w:tcW w:w="2160" w:type="dxa"/>
          </w:tcPr>
          <w:p w14:paraId="56CD0C40" w14:textId="77777777" w:rsidR="006B7FB5" w:rsidRDefault="006B7FB5"/>
        </w:tc>
      </w:tr>
      <w:tr w:rsidR="006B7FB5" w14:paraId="792F8DA1" w14:textId="77777777">
        <w:tc>
          <w:tcPr>
            <w:tcW w:w="2160" w:type="dxa"/>
          </w:tcPr>
          <w:p w14:paraId="4821CBA0" w14:textId="77777777" w:rsidR="006B7FB5" w:rsidRDefault="00000000">
            <w:r>
              <w:t>30</w:t>
            </w:r>
          </w:p>
        </w:tc>
        <w:tc>
          <w:tcPr>
            <w:tcW w:w="2160" w:type="dxa"/>
          </w:tcPr>
          <w:p w14:paraId="538D912A" w14:textId="77777777" w:rsidR="006B7FB5" w:rsidRDefault="00000000">
            <w:r>
              <w:t>Poorven of 2 in 2045</w:t>
            </w:r>
          </w:p>
        </w:tc>
        <w:tc>
          <w:tcPr>
            <w:tcW w:w="2160" w:type="dxa"/>
          </w:tcPr>
          <w:p w14:paraId="7906E281" w14:textId="77777777" w:rsidR="006B7FB5" w:rsidRDefault="006B7FB5"/>
        </w:tc>
        <w:tc>
          <w:tcPr>
            <w:tcW w:w="2160" w:type="dxa"/>
          </w:tcPr>
          <w:p w14:paraId="182C5E6F" w14:textId="77777777" w:rsidR="006B7FB5" w:rsidRDefault="006B7FB5"/>
        </w:tc>
      </w:tr>
    </w:tbl>
    <w:p w14:paraId="30595A5E" w14:textId="77777777" w:rsidR="004A2550" w:rsidRDefault="004A2550"/>
    <w:sectPr w:rsidR="004A25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883336">
    <w:abstractNumId w:val="8"/>
  </w:num>
  <w:num w:numId="2" w16cid:durableId="2053722943">
    <w:abstractNumId w:val="6"/>
  </w:num>
  <w:num w:numId="3" w16cid:durableId="2138335259">
    <w:abstractNumId w:val="5"/>
  </w:num>
  <w:num w:numId="4" w16cid:durableId="158691902">
    <w:abstractNumId w:val="4"/>
  </w:num>
  <w:num w:numId="5" w16cid:durableId="761028621">
    <w:abstractNumId w:val="7"/>
  </w:num>
  <w:num w:numId="6" w16cid:durableId="917207972">
    <w:abstractNumId w:val="3"/>
  </w:num>
  <w:num w:numId="7" w16cid:durableId="1821458774">
    <w:abstractNumId w:val="2"/>
  </w:num>
  <w:num w:numId="8" w16cid:durableId="2101559066">
    <w:abstractNumId w:val="1"/>
  </w:num>
  <w:num w:numId="9" w16cid:durableId="185495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613"/>
    <w:rsid w:val="004A2550"/>
    <w:rsid w:val="00554026"/>
    <w:rsid w:val="006B7F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C5EDE"/>
  <w14:defaultImageDpi w14:val="300"/>
  <w15:docId w15:val="{7075369B-F075-4951-9083-35B376912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sheth</cp:lastModifiedBy>
  <cp:revision>2</cp:revision>
  <dcterms:created xsi:type="dcterms:W3CDTF">2013-12-23T23:15:00Z</dcterms:created>
  <dcterms:modified xsi:type="dcterms:W3CDTF">2026-07-01T16:47:00Z</dcterms:modified>
  <cp:category/>
</cp:coreProperties>
</file>